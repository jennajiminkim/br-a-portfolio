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홍지민  |  프로젝트·기술 실습 경력기술서</w:t>
      </w:r>
    </w:p>
    <w:p>
      <w:pPr>
        <w:spacing w:after="180"/>
      </w:pPr>
      <w:r>
        <w:rPr>
          <w:rFonts w:ascii="Noto Sans CJK KR" w:hAnsi="Noto Sans CJK KR" w:eastAsia="Noto Sans CJK KR" w:cs="Noto Sans CJK KR"/>
          <w:color w:val="5B616A"/>
          <w:sz w:val="18"/>
        </w:rPr>
        <w:t>지원 분야  정보보안 · 보안 엔지니어 신입</w:t>
        <w:br/>
        <w:t>교육  SKT AI 정보보안 훈련 과정 (ALEPH)</w:t>
      </w:r>
    </w:p>
    <w:p>
      <w:pPr>
        <w:pStyle w:val="Heading1"/>
      </w:pPr>
      <w:r>
        <w:t>01. 네트워크 라우팅 재분배 및 통신 검증</w:t>
      </w:r>
    </w:p>
    <w:p>
      <w:pPr>
        <w:spacing w:after="140"/>
      </w:pPr>
      <w:r>
        <w:rPr>
          <w:rFonts w:ascii="Noto Sans CJK KR" w:hAnsi="Noto Sans CJK KR" w:eastAsia="Noto Sans CJK KR" w:cs="Noto Sans CJK KR"/>
          <w:color w:val="5B616A"/>
          <w:sz w:val="17"/>
        </w:rPr>
        <w:t>네트워크 기술 실습 · 2026년   |   연결 역량  자기동기력 · 대인관계력</w:t>
      </w:r>
    </w:p>
    <w:p>
      <w:pPr>
        <w:spacing w:after="80"/>
      </w:pPr>
      <w:r>
        <w:rPr>
          <w:rFonts w:ascii="Noto Sans CJK KR" w:hAnsi="Noto Sans CJK KR" w:eastAsia="Noto Sans CJK KR" w:cs="Noto Sans CJK KR"/>
          <w:b/>
          <w:sz w:val="18"/>
        </w:rPr>
        <w:t xml:space="preserve">상황  </w:t>
      </w:r>
      <w:r>
        <w:rPr>
          <w:rFonts w:ascii="Noto Sans CJK KR" w:hAnsi="Noto Sans CJK KR" w:eastAsia="Noto Sans CJK KR" w:cs="Noto Sans CJK KR"/>
          <w:sz w:val="18"/>
        </w:rPr>
        <w:t>OSPF·EIGRP·IS-IS·RIP 등 서로 다른 라우팅 프로토콜로 구성된 네트워크에서 종단 간 통신 확인이 필요했습니다.</w:t>
      </w:r>
    </w:p>
    <w:p>
      <w:pPr>
        <w:spacing w:after="80"/>
      </w:pPr>
      <w:r>
        <w:rPr>
          <w:rFonts w:ascii="Noto Sans CJK KR" w:hAnsi="Noto Sans CJK KR" w:eastAsia="Noto Sans CJK KR" w:cs="Noto Sans CJK KR"/>
          <w:b/>
          <w:sz w:val="18"/>
        </w:rPr>
        <w:t xml:space="preserve">행동  </w:t>
      </w:r>
      <w:r>
        <w:rPr>
          <w:rFonts w:ascii="Noto Sans CJK KR" w:hAnsi="Noto Sans CJK KR" w:eastAsia="Noto Sans CJK KR" w:cs="Noto Sans CJK KR"/>
          <w:sz w:val="18"/>
        </w:rPr>
        <w:t>라우팅 테이블을 분석하고 R1~R9의 Loopback 주소를 이용한 Ping 시험을 수행했습니다. Wireshark로 ICMP 요청·응답 패킷을 확인했습니다.</w:t>
      </w:r>
    </w:p>
    <w:p>
      <w:pPr>
        <w:spacing w:after="80"/>
      </w:pPr>
      <w:r>
        <w:rPr>
          <w:rFonts w:ascii="Noto Sans CJK KR" w:hAnsi="Noto Sans CJK KR" w:eastAsia="Noto Sans CJK KR" w:cs="Noto Sans CJK KR"/>
          <w:b/>
          <w:sz w:val="18"/>
        </w:rPr>
        <w:t xml:space="preserve">결과  </w:t>
      </w:r>
      <w:r>
        <w:rPr>
          <w:rFonts w:ascii="Noto Sans CJK KR" w:hAnsi="Noto Sans CJK KR" w:eastAsia="Noto Sans CJK KR" w:cs="Noto Sans CJK KR"/>
          <w:sz w:val="18"/>
        </w:rPr>
        <w:t>R1과 R9 사이의 왕복 통신을 확인하고, R9의 라우팅 테이블에서 RIP으로 학습한 R1의 원격 네트워크 경로를 검증했습니다.</w:t>
      </w:r>
    </w:p>
    <w:p>
      <w:pPr>
        <w:spacing w:after="160"/>
      </w:pPr>
      <w:r>
        <w:rPr>
          <w:rFonts w:ascii="Noto Sans CJK KR" w:hAnsi="Noto Sans CJK KR" w:eastAsia="Noto Sans CJK KR" w:cs="Noto Sans CJK KR"/>
          <w:color w:val="5B616A"/>
          <w:sz w:val="16"/>
        </w:rPr>
        <w:t>근거 자료  Wireshark 패킷 캡처, R9 라우팅 테이블</w:t>
      </w:r>
    </w:p>
    <w:p>
      <w:pPr>
        <w:pStyle w:val="Heading1"/>
      </w:pPr>
      <w:r>
        <w:t>02. 웹 서버 공동 구축</w:t>
      </w:r>
    </w:p>
    <w:p>
      <w:pPr>
        <w:spacing w:after="140"/>
      </w:pPr>
      <w:r>
        <w:rPr>
          <w:rFonts w:ascii="Noto Sans CJK KR" w:hAnsi="Noto Sans CJK KR" w:eastAsia="Noto Sans CJK KR" w:cs="Noto Sans CJK KR"/>
          <w:color w:val="5B616A"/>
          <w:sz w:val="17"/>
        </w:rPr>
        <w:t>팀 프로젝트 · 2026년 9월   |   연결 역량  대인관계력</w:t>
      </w:r>
    </w:p>
    <w:p>
      <w:pPr>
        <w:spacing w:after="80"/>
      </w:pPr>
      <w:r>
        <w:rPr>
          <w:rFonts w:ascii="Noto Sans CJK KR" w:hAnsi="Noto Sans CJK KR" w:eastAsia="Noto Sans CJK KR" w:cs="Noto Sans CJK KR"/>
          <w:b/>
          <w:sz w:val="18"/>
        </w:rPr>
        <w:t xml:space="preserve">상황  </w:t>
      </w:r>
      <w:r>
        <w:rPr>
          <w:rFonts w:ascii="Noto Sans CJK KR" w:hAnsi="Noto Sans CJK KR" w:eastAsia="Noto Sans CJK KR" w:cs="Noto Sans CJK KR"/>
          <w:sz w:val="18"/>
        </w:rPr>
        <w:t>조원들과 웹 서버를 구축하고 프론트엔드 및 백엔드 기능을 구현하는 공동 실습을 진행했습니다.</w:t>
      </w:r>
    </w:p>
    <w:p>
      <w:pPr>
        <w:spacing w:after="80"/>
      </w:pPr>
      <w:r>
        <w:rPr>
          <w:rFonts w:ascii="Noto Sans CJK KR" w:hAnsi="Noto Sans CJK KR" w:eastAsia="Noto Sans CJK KR" w:cs="Noto Sans CJK KR"/>
          <w:b/>
          <w:sz w:val="18"/>
        </w:rPr>
        <w:t xml:space="preserve">행동  </w:t>
      </w:r>
      <w:r>
        <w:rPr>
          <w:rFonts w:ascii="Noto Sans CJK KR" w:hAnsi="Noto Sans CJK KR" w:eastAsia="Noto Sans CJK KR" w:cs="Noto Sans CJK KR"/>
          <w:sz w:val="18"/>
        </w:rPr>
        <w:t>프론트엔드 화면 구성을 담당하고 PHP 백엔드 구조 구현에도 참여했습니다. 동료들과 아이디어를 공유하고 진행 상황을 정리했습니다.</w:t>
      </w:r>
    </w:p>
    <w:p>
      <w:pPr>
        <w:spacing w:after="80"/>
      </w:pPr>
      <w:r>
        <w:rPr>
          <w:rFonts w:ascii="Noto Sans CJK KR" w:hAnsi="Noto Sans CJK KR" w:eastAsia="Noto Sans CJK KR" w:cs="Noto Sans CJK KR"/>
          <w:b/>
          <w:sz w:val="18"/>
        </w:rPr>
        <w:t xml:space="preserve">결과  </w:t>
      </w:r>
      <w:r>
        <w:rPr>
          <w:rFonts w:ascii="Noto Sans CJK KR" w:hAnsi="Noto Sans CJK KR" w:eastAsia="Noto Sans CJK KR" w:cs="Noto Sans CJK KR"/>
          <w:sz w:val="18"/>
        </w:rPr>
        <w:t>팀원들의 의견을 반영해 웹 화면과 서버 구조를 구현했으며, 공동 작업 과정에서 역할 분담과 소통에 기여했습니다.</w:t>
      </w:r>
    </w:p>
    <w:p>
      <w:pPr>
        <w:spacing w:after="160"/>
      </w:pPr>
      <w:r>
        <w:rPr>
          <w:rFonts w:ascii="Noto Sans CJK KR" w:hAnsi="Noto Sans CJK KR" w:eastAsia="Noto Sans CJK KR" w:cs="Noto Sans CJK KR"/>
          <w:color w:val="5B616A"/>
          <w:sz w:val="16"/>
        </w:rPr>
        <w:t>근거 자료  웹 서버 구축 실습 기록, 동료 평가</w:t>
      </w:r>
    </w:p>
    <w:p>
      <w:pPr>
        <w:pStyle w:val="Heading1"/>
      </w:pPr>
      <w:r>
        <w:t>03. 웹 서버 취약점 분석 및 보완</w:t>
      </w:r>
    </w:p>
    <w:p>
      <w:pPr>
        <w:spacing w:after="140"/>
      </w:pPr>
      <w:r>
        <w:rPr>
          <w:rFonts w:ascii="Noto Sans CJK KR" w:hAnsi="Noto Sans CJK KR" w:eastAsia="Noto Sans CJK KR" w:cs="Noto Sans CJK KR"/>
          <w:color w:val="5B616A"/>
          <w:sz w:val="17"/>
        </w:rPr>
        <w:t>웹 보안 팀 실습 · 2026년 9월   |   연결 역량  대인관계력 · 자기조절력</w:t>
      </w:r>
    </w:p>
    <w:p>
      <w:pPr>
        <w:spacing w:after="80"/>
      </w:pPr>
      <w:r>
        <w:rPr>
          <w:rFonts w:ascii="Noto Sans CJK KR" w:hAnsi="Noto Sans CJK KR" w:eastAsia="Noto Sans CJK KR" w:cs="Noto Sans CJK KR"/>
          <w:b/>
          <w:sz w:val="18"/>
        </w:rPr>
        <w:t xml:space="preserve">상황  </w:t>
      </w:r>
      <w:r>
        <w:rPr>
          <w:rFonts w:ascii="Noto Sans CJK KR" w:hAnsi="Noto Sans CJK KR" w:eastAsia="Noto Sans CJK KR" w:cs="Noto Sans CJK KR"/>
          <w:sz w:val="18"/>
        </w:rPr>
        <w:t>SQL 삽입 공격 실습 중 예상한 결과가 나오지 않아 공격 및 취약점 확인 과정에서 어려움을 겪었습니다.</w:t>
      </w:r>
    </w:p>
    <w:p>
      <w:pPr>
        <w:spacing w:after="80"/>
      </w:pPr>
      <w:r>
        <w:rPr>
          <w:rFonts w:ascii="Noto Sans CJK KR" w:hAnsi="Noto Sans CJK KR" w:eastAsia="Noto Sans CJK KR" w:cs="Noto Sans CJK KR"/>
          <w:b/>
          <w:sz w:val="18"/>
        </w:rPr>
        <w:t xml:space="preserve">행동  </w:t>
      </w:r>
      <w:r>
        <w:rPr>
          <w:rFonts w:ascii="Noto Sans CJK KR" w:hAnsi="Noto Sans CJK KR" w:eastAsia="Noto Sans CJK KR" w:cs="Noto Sans CJK KR"/>
          <w:sz w:val="18"/>
        </w:rPr>
        <w:t>동료들에게 도움을 요청하고 실습 설정과 코드를 함께 검토했습니다. 공격 방법을 다시 시도하고 코드 수정 과정에 참여했습니다.</w:t>
      </w:r>
    </w:p>
    <w:p>
      <w:pPr>
        <w:spacing w:after="80"/>
      </w:pPr>
      <w:r>
        <w:rPr>
          <w:rFonts w:ascii="Noto Sans CJK KR" w:hAnsi="Noto Sans CJK KR" w:eastAsia="Noto Sans CJK KR" w:cs="Noto Sans CJK KR"/>
          <w:b/>
          <w:sz w:val="18"/>
        </w:rPr>
        <w:t xml:space="preserve">결과  </w:t>
      </w:r>
      <w:r>
        <w:rPr>
          <w:rFonts w:ascii="Noto Sans CJK KR" w:hAnsi="Noto Sans CJK KR" w:eastAsia="Noto Sans CJK KR" w:cs="Noto Sans CJK KR"/>
          <w:sz w:val="18"/>
        </w:rPr>
        <w:t>팀원들과 공격 실습 및 취약점 보완을 진행하며, 문제 발생 시 원인을 공유하고 해결 방법을 검토하는 과정을 경험했습니다.</w:t>
      </w:r>
    </w:p>
    <w:p>
      <w:pPr>
        <w:spacing w:after="160"/>
      </w:pPr>
      <w:r>
        <w:rPr>
          <w:rFonts w:ascii="Noto Sans CJK KR" w:hAnsi="Noto Sans CJK KR" w:eastAsia="Noto Sans CJK KR" w:cs="Noto Sans CJK KR"/>
          <w:color w:val="5B616A"/>
          <w:sz w:val="16"/>
        </w:rPr>
        <w:t>근거 자료  2026년 9월 22~23일 실습 및 리추얼 기록</w:t>
      </w:r>
    </w:p>
    <w:p>
      <w:pPr>
        <w:pStyle w:val="Heading1"/>
        <w:pageBreakBefore/>
      </w:pPr>
      <w:r>
        <w:t>04. AI 해킹 방어전</w:t>
      </w:r>
    </w:p>
    <w:p>
      <w:pPr>
        <w:spacing w:after="140"/>
      </w:pPr>
      <w:r>
        <w:rPr>
          <w:rFonts w:ascii="Noto Sans CJK KR" w:hAnsi="Noto Sans CJK KR" w:eastAsia="Noto Sans CJK KR" w:cs="Noto Sans CJK KR"/>
          <w:color w:val="5B616A"/>
          <w:sz w:val="17"/>
        </w:rPr>
        <w:t>단계별 보안 실습 · 2026년 10월   |   연결 역량  자기조절력 · 자기동기력</w:t>
      </w:r>
    </w:p>
    <w:p>
      <w:pPr>
        <w:spacing w:after="80"/>
      </w:pPr>
      <w:r>
        <w:rPr>
          <w:rFonts w:ascii="Noto Sans CJK KR" w:hAnsi="Noto Sans CJK KR" w:eastAsia="Noto Sans CJK KR" w:cs="Noto Sans CJK KR"/>
          <w:b/>
          <w:sz w:val="18"/>
        </w:rPr>
        <w:t xml:space="preserve">상황  </w:t>
      </w:r>
      <w:r>
        <w:rPr>
          <w:rFonts w:ascii="Noto Sans CJK KR" w:hAnsi="Noto Sans CJK KR" w:eastAsia="Noto Sans CJK KR" w:cs="Noto Sans CJK KR"/>
          <w:sz w:val="18"/>
        </w:rPr>
        <w:t>단계별 방어전에서 접근 제어와 권한 검증 등 보안 문제를 해결해야 했습니다.</w:t>
      </w:r>
    </w:p>
    <w:p>
      <w:pPr>
        <w:spacing w:after="80"/>
      </w:pPr>
      <w:r>
        <w:rPr>
          <w:rFonts w:ascii="Noto Sans CJK KR" w:hAnsi="Noto Sans CJK KR" w:eastAsia="Noto Sans CJK KR" w:cs="Noto Sans CJK KR"/>
          <w:b/>
          <w:sz w:val="18"/>
        </w:rPr>
        <w:t xml:space="preserve">행동  </w:t>
      </w:r>
      <w:r>
        <w:rPr>
          <w:rFonts w:ascii="Noto Sans CJK KR" w:hAnsi="Noto Sans CJK KR" w:eastAsia="Noto Sans CJK KR" w:cs="Noto Sans CJK KR"/>
          <w:sz w:val="18"/>
        </w:rPr>
        <w:t>통과하지 못한 단계에서 원인을 분석하고 설정을 수정한 뒤 반복 검증했습니다. 어려움이 지속될 때는 도움을 요청하고 수업 후에도 해결 방법을 탐색했습니다.</w:t>
      </w:r>
    </w:p>
    <w:p>
      <w:pPr>
        <w:spacing w:after="80"/>
      </w:pPr>
      <w:r>
        <w:rPr>
          <w:rFonts w:ascii="Noto Sans CJK KR" w:hAnsi="Noto Sans CJK KR" w:eastAsia="Noto Sans CJK KR" w:cs="Noto Sans CJK KR"/>
          <w:b/>
          <w:sz w:val="18"/>
        </w:rPr>
        <w:t xml:space="preserve">결과  </w:t>
      </w:r>
      <w:r>
        <w:rPr>
          <w:rFonts w:ascii="Noto Sans CJK KR" w:hAnsi="Noto Sans CJK KR" w:eastAsia="Noto Sans CJK KR" w:cs="Noto Sans CJK KR"/>
          <w:sz w:val="18"/>
        </w:rPr>
        <w:t>8단계에서 발생한 문제를 해결하고 원인을 확인했으며, 이후 마지막 22단계까지 실습을 진행했습니다.</w:t>
      </w:r>
    </w:p>
    <w:p>
      <w:pPr>
        <w:spacing w:after="160"/>
      </w:pPr>
      <w:r>
        <w:rPr>
          <w:rFonts w:ascii="Noto Sans CJK KR" w:hAnsi="Noto Sans CJK KR" w:eastAsia="Noto Sans CJK KR" w:cs="Noto Sans CJK KR"/>
          <w:color w:val="5B616A"/>
          <w:sz w:val="16"/>
        </w:rPr>
        <w:t>근거 자료  방어전 실습 기록 및 단계별 결과</w:t>
      </w:r>
    </w:p>
    <w:p>
      <w:pPr>
        <w:pStyle w:val="Heading1"/>
      </w:pPr>
      <w:r>
        <w:t>05. 웹 다이어리 구현 및 접근 제어 검증</w:t>
      </w:r>
    </w:p>
    <w:p>
      <w:pPr>
        <w:spacing w:after="140"/>
      </w:pPr>
      <w:r>
        <w:rPr>
          <w:rFonts w:ascii="Noto Sans CJK KR" w:hAnsi="Noto Sans CJK KR" w:eastAsia="Noto Sans CJK KR" w:cs="Noto Sans CJK KR"/>
          <w:color w:val="5B616A"/>
          <w:sz w:val="17"/>
        </w:rPr>
        <w:t>AI 활용 웹서비스 프로젝트 · 2026년 10월   |   연결 역량  자기동기력 · 자기조절력</w:t>
      </w:r>
    </w:p>
    <w:p>
      <w:pPr>
        <w:spacing w:after="80"/>
      </w:pPr>
      <w:r>
        <w:rPr>
          <w:rFonts w:ascii="Noto Sans CJK KR" w:hAnsi="Noto Sans CJK KR" w:eastAsia="Noto Sans CJK KR" w:cs="Noto Sans CJK KR"/>
          <w:b/>
          <w:sz w:val="18"/>
        </w:rPr>
        <w:t xml:space="preserve">상황  </w:t>
      </w:r>
      <w:r>
        <w:rPr>
          <w:rFonts w:ascii="Noto Sans CJK KR" w:hAnsi="Noto Sans CJK KR" w:eastAsia="Noto Sans CJK KR" w:cs="Noto Sans CJK KR"/>
          <w:sz w:val="18"/>
        </w:rPr>
        <w:t>사용자의 계획과 실행 기록을 관리하는 웹 다이어리를 제작하고, 로그인 여부에 따른 자료 접근을 구분해야 했습니다.</w:t>
      </w:r>
    </w:p>
    <w:p>
      <w:pPr>
        <w:spacing w:after="80"/>
      </w:pPr>
      <w:r>
        <w:rPr>
          <w:rFonts w:ascii="Noto Sans CJK KR" w:hAnsi="Noto Sans CJK KR" w:eastAsia="Noto Sans CJK KR" w:cs="Noto Sans CJK KR"/>
          <w:b/>
          <w:sz w:val="18"/>
        </w:rPr>
        <w:t xml:space="preserve">행동  </w:t>
      </w:r>
      <w:r>
        <w:rPr>
          <w:rFonts w:ascii="Noto Sans CJK KR" w:hAnsi="Noto Sans CJK KR" w:eastAsia="Noto Sans CJK KR" w:cs="Noto Sans CJK KR"/>
          <w:sz w:val="18"/>
        </w:rPr>
        <w:t>AI를 활용해 웹 다이어리를 구현하고 인증 기능을 적용했습니다. 로그인하지 않은 요청, 다른 계정의 자료 접근, 접근 거부 응답 등을 검사했습니다.</w:t>
      </w:r>
    </w:p>
    <w:p>
      <w:pPr>
        <w:spacing w:after="80"/>
      </w:pPr>
      <w:r>
        <w:rPr>
          <w:rFonts w:ascii="Noto Sans CJK KR" w:hAnsi="Noto Sans CJK KR" w:eastAsia="Noto Sans CJK KR" w:cs="Noto Sans CJK KR"/>
          <w:b/>
          <w:sz w:val="18"/>
        </w:rPr>
        <w:t xml:space="preserve">결과  </w:t>
      </w:r>
      <w:r>
        <w:rPr>
          <w:rFonts w:ascii="Noto Sans CJK KR" w:hAnsi="Noto Sans CJK KR" w:eastAsia="Noto Sans CJK KR" w:cs="Noto Sans CJK KR"/>
          <w:sz w:val="18"/>
        </w:rPr>
        <w:t>사용자별 자료 접근을 검증하고, 기능 구현뿐 아니라 잘못된 요청을 거부하는 과정까지 확인했습니다.</w:t>
      </w:r>
    </w:p>
    <w:p>
      <w:pPr>
        <w:spacing w:after="160"/>
      </w:pPr>
      <w:r>
        <w:rPr>
          <w:rFonts w:ascii="Noto Sans CJK KR" w:hAnsi="Noto Sans CJK KR" w:eastAsia="Noto Sans CJK KR" w:cs="Noto Sans CJK KR"/>
          <w:color w:val="5B616A"/>
          <w:sz w:val="16"/>
        </w:rPr>
        <w:t>근거 자료  웹 다이어리 소스 및 인증·접근 제어 검사 기록</w:t>
      </w:r>
    </w:p>
    <w:p>
      <w:pPr>
        <w:pStyle w:val="Heading1"/>
      </w:pPr>
      <w:r>
        <w:t>06. WebAuthn 패스키 인증 실습</w:t>
      </w:r>
    </w:p>
    <w:p>
      <w:pPr>
        <w:spacing w:after="140"/>
      </w:pPr>
      <w:r>
        <w:rPr>
          <w:rFonts w:ascii="Noto Sans CJK KR" w:hAnsi="Noto Sans CJK KR" w:eastAsia="Noto Sans CJK KR" w:cs="Noto Sans CJK KR"/>
          <w:color w:val="5B616A"/>
          <w:sz w:val="17"/>
        </w:rPr>
        <w:t>인증 보안 프로젝트 · 2026년 10월   |   연결 역량  자기동기력</w:t>
      </w:r>
    </w:p>
    <w:p>
      <w:pPr>
        <w:spacing w:after="80"/>
      </w:pPr>
      <w:r>
        <w:rPr>
          <w:rFonts w:ascii="Noto Sans CJK KR" w:hAnsi="Noto Sans CJK KR" w:eastAsia="Noto Sans CJK KR" w:cs="Noto Sans CJK KR"/>
          <w:b/>
          <w:sz w:val="18"/>
        </w:rPr>
        <w:t xml:space="preserve">상황  </w:t>
      </w:r>
      <w:r>
        <w:rPr>
          <w:rFonts w:ascii="Noto Sans CJK KR" w:hAnsi="Noto Sans CJK KR" w:eastAsia="Noto Sans CJK KR" w:cs="Noto Sans CJK KR"/>
          <w:sz w:val="18"/>
        </w:rPr>
        <w:t>비밀번호 외의 인증 방식인 패스키를 자기소개 페이지에 적용하고 인증 과정의 안전성을 검사했습니다.</w:t>
      </w:r>
    </w:p>
    <w:p>
      <w:pPr>
        <w:spacing w:after="80"/>
      </w:pPr>
      <w:r>
        <w:rPr>
          <w:rFonts w:ascii="Noto Sans CJK KR" w:hAnsi="Noto Sans CJK KR" w:eastAsia="Noto Sans CJK KR" w:cs="Noto Sans CJK KR"/>
          <w:b/>
          <w:sz w:val="18"/>
        </w:rPr>
        <w:t xml:space="preserve">행동  </w:t>
      </w:r>
      <w:r>
        <w:rPr>
          <w:rFonts w:ascii="Noto Sans CJK KR" w:hAnsi="Noto Sans CJK KR" w:eastAsia="Noto Sans CJK KR" w:cs="Noto Sans CJK KR"/>
          <w:sz w:val="18"/>
        </w:rPr>
        <w:t>패스키 등록·삭제·재로그인 기능을 구현하고, 인증 실패와 접근 거부 응답, 쿠키 재사용 차단 등을 검증했습니다.</w:t>
      </w:r>
    </w:p>
    <w:p>
      <w:pPr>
        <w:spacing w:after="80"/>
      </w:pPr>
      <w:r>
        <w:rPr>
          <w:rFonts w:ascii="Noto Sans CJK KR" w:hAnsi="Noto Sans CJK KR" w:eastAsia="Noto Sans CJK KR" w:cs="Noto Sans CJK KR"/>
          <w:b/>
          <w:sz w:val="18"/>
        </w:rPr>
        <w:t xml:space="preserve">결과  </w:t>
      </w:r>
      <w:r>
        <w:rPr>
          <w:rFonts w:ascii="Noto Sans CJK KR" w:hAnsi="Noto Sans CJK KR" w:eastAsia="Noto Sans CJK KR" w:cs="Noto Sans CJK KR"/>
          <w:sz w:val="18"/>
        </w:rPr>
        <w:t>정상적인 인증 과정과 거부되어야 할 요청을 구분해 검사했으며, 테스트 결과를 기록했습니다.</w:t>
      </w:r>
    </w:p>
    <w:p>
      <w:pPr>
        <w:spacing w:after="160"/>
      </w:pPr>
      <w:r>
        <w:rPr>
          <w:rFonts w:ascii="Noto Sans CJK KR" w:hAnsi="Noto Sans CJK KR" w:eastAsia="Noto Sans CJK KR" w:cs="Noto Sans CJK KR"/>
          <w:color w:val="5B616A"/>
          <w:sz w:val="16"/>
        </w:rPr>
        <w:t>근거 자료  패스키 프로젝트 소스 및 인증 검사 기록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92" w:right="1162" w:bottom="935" w:left="1162" w:header="482" w:footer="48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Noto Sans CJK KR" w:hAnsi="Noto Sans CJK KR" w:eastAsia="Noto Sans CJK KR" w:cs="Noto Sans CJK KR"/>
        <w:color w:val="5B616A"/>
        <w:sz w:val="15"/>
      </w:rPr>
      <w:t xml:space="preserve">홍지민 · BR-A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 w:cs="Noto Sans CJK KR"/>
        <w:color w:val="5B616A"/>
        <w:sz w:val="16"/>
      </w:rPr>
      <w:t>홍지민   |   경력기술서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00"/>
    </w:pPr>
    <w:rPr>
      <w:rFonts w:ascii="Noto Sans CJK KR" w:hAnsi="Noto Sans CJK KR" w:eastAsia="Noto Sans CJK KR" w:cs="Noto Sans CJK KR"/>
      <w:b w:val="0"/>
      <w:color w:val="23272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00"/>
      <w:outlineLvl w:val="0"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bCs/>
      <w:color w:val="23272D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bCs/>
      <w:color w:val="23272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Noto Sans CJK KR" w:hAnsi="Noto Sans CJK KR" w:eastAsia="Noto Sans CJK KR" w:cs="Noto Sans CJK KR"/>
      <w:b/>
      <w:color w:val="23272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경력기술서</dc:title>
  <dc:subject/>
  <dc:creator>홍지민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