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홍지민  |  이력서</w:t>
      </w:r>
    </w:p>
    <w:p>
      <w:pPr>
        <w:spacing w:after="180"/>
      </w:pPr>
      <w:r>
        <w:rPr>
          <w:rFonts w:ascii="Noto Sans CJK KR" w:hAnsi="Noto Sans CJK KR" w:eastAsia="Noto Sans CJK KR" w:cs="Noto Sans CJK KR"/>
          <w:color w:val="5B616A"/>
          <w:sz w:val="18"/>
        </w:rPr>
        <w:t>지원 분야  정보보안 · 보안 엔지니어 신입</w:t>
        <w:br/>
        <w:t>이메일  jenna127001@gmail.com     GitHub  https://github.com/jennajiminkim</w:t>
      </w:r>
    </w:p>
    <w:p>
      <w:pPr>
        <w:pStyle w:val="Heading1"/>
      </w:pPr>
      <w:r>
        <w:t>한 줄 소개</w:t>
      </w:r>
    </w:p>
    <w:p>
      <w:pPr>
        <w:spacing w:after="80"/>
      </w:pPr>
      <w:r>
        <w:t>대화는 편안하게, 문제는 깊이 있게, 해답은 함께 넓혀가는 사람</w:t>
      </w:r>
    </w:p>
    <w:p>
      <w:pPr>
        <w:pStyle w:val="Heading1"/>
      </w:pPr>
      <w:r>
        <w:t>01. 핵심 기술 및 실습 역량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44"/>
        <w:gridCol w:w="7937"/>
      </w:tblGrid>
      <w:tr>
        <w:tc>
          <w:tcPr>
            <w:tcW w:type="dxa" w:w="1644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5F6F7"/>
          </w:tcPr>
          <w:p>
            <w:pPr>
              <w:spacing w:after="0" w:line="317" w:lineRule="auto"/>
            </w:pPr>
            <w:r>
              <w:rPr>
                <w:rFonts w:ascii="Noto Sans CJK KR" w:hAnsi="Noto Sans CJK KR" w:eastAsia="Noto Sans CJK KR" w:cs="Noto Sans CJK KR"/>
                <w:b/>
                <w:sz w:val="17"/>
              </w:rPr>
              <w:t>네트워크</w:t>
            </w:r>
          </w:p>
        </w:tc>
        <w:tc>
          <w:tcPr>
            <w:tcW w:type="dxa" w:w="7937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5F6F7"/>
          </w:tcPr>
          <w:p>
            <w:pPr>
              <w:spacing w:after="0" w:line="317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  <w:t>TCP/IP, 서브넷팅, Cisco IOS, OSPF·EIGRP·IS-IS·RIP 라우팅 재분배</w:t>
            </w:r>
          </w:p>
        </w:tc>
      </w:tr>
      <w:tr>
        <w:tc>
          <w:tcPr>
            <w:tcW w:type="dxa" w:w="1644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line="317" w:lineRule="auto"/>
            </w:pPr>
            <w:r>
              <w:rPr>
                <w:rFonts w:ascii="Noto Sans CJK KR" w:hAnsi="Noto Sans CJK KR" w:eastAsia="Noto Sans CJK KR" w:cs="Noto Sans CJK KR"/>
                <w:b/>
                <w:sz w:val="17"/>
              </w:rPr>
              <w:t>시스템·서버</w:t>
            </w:r>
          </w:p>
        </w:tc>
        <w:tc>
          <w:tcPr>
            <w:tcW w:type="dxa" w:w="7937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line="317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  <w:t>리눅스 기본 명령어와 파일 권한, Apache·PHP·MariaDB 웹 서버 구축</w:t>
            </w:r>
          </w:p>
        </w:tc>
      </w:tr>
      <w:tr>
        <w:tc>
          <w:tcPr>
            <w:tcW w:type="dxa" w:w="1644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5F6F7"/>
          </w:tcPr>
          <w:p>
            <w:pPr>
              <w:spacing w:after="0" w:line="317" w:lineRule="auto"/>
            </w:pPr>
            <w:r>
              <w:rPr>
                <w:rFonts w:ascii="Noto Sans CJK KR" w:hAnsi="Noto Sans CJK KR" w:eastAsia="Noto Sans CJK KR" w:cs="Noto Sans CJK KR"/>
                <w:b/>
                <w:sz w:val="17"/>
              </w:rPr>
              <w:t>웹 보안</w:t>
            </w:r>
          </w:p>
        </w:tc>
        <w:tc>
          <w:tcPr>
            <w:tcW w:type="dxa" w:w="7937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5F6F7"/>
          </w:tcPr>
          <w:p>
            <w:pPr>
              <w:spacing w:after="0" w:line="317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  <w:t>SQL 삽입 취약점 실습, 코드 수정, 인증 및 접근 제어 검증</w:t>
            </w:r>
          </w:p>
        </w:tc>
      </w:tr>
      <w:tr>
        <w:tc>
          <w:tcPr>
            <w:tcW w:type="dxa" w:w="1644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line="317" w:lineRule="auto"/>
            </w:pPr>
            <w:r>
              <w:rPr>
                <w:rFonts w:ascii="Noto Sans CJK KR" w:hAnsi="Noto Sans CJK KR" w:eastAsia="Noto Sans CJK KR" w:cs="Noto Sans CJK KR"/>
                <w:b/>
                <w:sz w:val="17"/>
              </w:rPr>
              <w:t>인증·접근 제어</w:t>
            </w:r>
          </w:p>
        </w:tc>
        <w:tc>
          <w:tcPr>
            <w:tcW w:type="dxa" w:w="7937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line="317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  <w:t>세션 기반 인증, WebAuthn 패스키, HTTP 401·403·404 응답 검증</w:t>
            </w:r>
          </w:p>
        </w:tc>
      </w:tr>
      <w:tr>
        <w:tc>
          <w:tcPr>
            <w:tcW w:type="dxa" w:w="1644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5F6F7"/>
          </w:tcPr>
          <w:p>
            <w:pPr>
              <w:spacing w:after="0" w:line="317" w:lineRule="auto"/>
            </w:pPr>
            <w:r>
              <w:rPr>
                <w:rFonts w:ascii="Noto Sans CJK KR" w:hAnsi="Noto Sans CJK KR" w:eastAsia="Noto Sans CJK KR" w:cs="Noto Sans CJK KR"/>
                <w:b/>
                <w:sz w:val="17"/>
              </w:rPr>
              <w:t>검증 도구</w:t>
            </w:r>
          </w:p>
        </w:tc>
        <w:tc>
          <w:tcPr>
            <w:tcW w:type="dxa" w:w="7937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5F6F7"/>
          </w:tcPr>
          <w:p>
            <w:pPr>
              <w:spacing w:after="0" w:line="317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  <w:t>Wireshark 패킷 분석, Ping 시험 및 라우팅 테이블 확인</w:t>
            </w:r>
          </w:p>
        </w:tc>
      </w:tr>
      <w:tr>
        <w:tc>
          <w:tcPr>
            <w:tcW w:type="dxa" w:w="1644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line="317" w:lineRule="auto"/>
            </w:pPr>
            <w:r>
              <w:rPr>
                <w:rFonts w:ascii="Noto Sans CJK KR" w:hAnsi="Noto Sans CJK KR" w:eastAsia="Noto Sans CJK KR" w:cs="Noto Sans CJK KR"/>
                <w:b/>
                <w:sz w:val="17"/>
              </w:rPr>
              <w:t>개발·협업</w:t>
            </w:r>
          </w:p>
        </w:tc>
        <w:tc>
          <w:tcPr>
            <w:tcW w:type="dxa" w:w="7937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line="317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  <w:t>GitHub, Vercel, Neon, Supabase, AI를 활용한 웹서비스 제작 및 검증</w:t>
            </w:r>
          </w:p>
        </w:tc>
      </w:tr>
    </w:tbl>
    <w:p>
      <w:pPr>
        <w:spacing w:after="0"/>
      </w:pPr>
    </w:p>
    <w:p>
      <w:pPr>
        <w:pStyle w:val="Heading1"/>
      </w:pPr>
      <w:r>
        <w:t>02. 교육 및 자격증</w:t>
      </w:r>
    </w:p>
    <w:p>
      <w:pPr>
        <w:keepNext/>
        <w:spacing w:before="100" w:after="40"/>
      </w:pPr>
      <w:r>
        <w:rPr>
          <w:rFonts w:ascii="Noto Sans CJK KR" w:hAnsi="Noto Sans CJK KR" w:eastAsia="Noto Sans CJK KR" w:cs="Noto Sans CJK KR"/>
          <w:b/>
          <w:sz w:val="20"/>
        </w:rPr>
        <w:t>SKT 주관 AI 정보보안 훈련 과정 (ALEPH)</w:t>
      </w:r>
      <w:r>
        <w:rPr>
          <w:rFonts w:ascii="Noto Sans CJK KR" w:hAnsi="Noto Sans CJK KR" w:eastAsia="Noto Sans CJK KR" w:cs="Noto Sans CJK KR"/>
          <w:color w:val="5B616A"/>
          <w:sz w:val="17"/>
        </w:rPr>
        <w:t xml:space="preserve">   |   2026.08 ~ 현재 · 교육 진행 중</w:t>
      </w:r>
    </w:p>
    <w:p>
      <w:pPr>
        <w:pStyle w:val="ListBullet"/>
        <w:spacing w:after="20"/>
        <w:ind w:left="283" w:hanging="153"/>
      </w:pPr>
      <w:r>
        <w:t>네트워크, 리눅스, 웹 서버 구축, 웹 취약점 및 접근 제어 실습</w:t>
      </w:r>
    </w:p>
    <w:p>
      <w:pPr>
        <w:pStyle w:val="ListBullet"/>
        <w:spacing w:after="20"/>
        <w:ind w:left="283" w:hanging="153"/>
      </w:pPr>
      <w:r>
        <w:t>AI를 활용한 웹서비스 구현과 보안 검증</w:t>
      </w:r>
    </w:p>
    <w:p>
      <w:pPr>
        <w:pStyle w:val="ListBullet"/>
        <w:spacing w:after="20"/>
        <w:ind w:left="283" w:hanging="153"/>
      </w:pPr>
      <w:r>
        <w:t>팀 프로젝트와 단계별 해킹 방어전 참여</w:t>
      </w:r>
    </w:p>
    <w:p>
      <w:pPr>
        <w:keepNext/>
        <w:spacing w:before="100" w:after="40"/>
      </w:pPr>
      <w:r>
        <w:rPr>
          <w:rFonts w:ascii="Noto Sans CJK KR" w:hAnsi="Noto Sans CJK KR" w:eastAsia="Noto Sans CJK KR" w:cs="Noto Sans CJK KR"/>
          <w:b/>
          <w:sz w:val="20"/>
        </w:rPr>
        <w:t>네트워크관리사 2급</w:t>
      </w:r>
      <w:r>
        <w:rPr>
          <w:rFonts w:ascii="Noto Sans CJK KR" w:hAnsi="Noto Sans CJK KR" w:eastAsia="Noto Sans CJK KR" w:cs="Noto Sans CJK KR"/>
          <w:color w:val="5B616A"/>
          <w:sz w:val="17"/>
        </w:rPr>
        <w:t xml:space="preserve">   |   필기·실기 최종 합격 및 자격증 발급 완료</w:t>
      </w:r>
    </w:p>
    <w:p>
      <w:pPr>
        <w:pStyle w:val="Heading1"/>
      </w:pPr>
      <w:r>
        <w:t>03. 주요 프로젝트 및 기술 실습</w:t>
      </w:r>
    </w:p>
    <w:p>
      <w:pPr>
        <w:keepNext/>
        <w:spacing w:before="100" w:after="40"/>
      </w:pPr>
      <w:r>
        <w:rPr>
          <w:rFonts w:ascii="Noto Sans CJK KR" w:hAnsi="Noto Sans CJK KR" w:eastAsia="Noto Sans CJK KR" w:cs="Noto Sans CJK KR"/>
          <w:b/>
          <w:sz w:val="20"/>
        </w:rPr>
        <w:t>1. 네트워크 라우팅 재분배 및 통신 검증</w:t>
      </w:r>
      <w:r>
        <w:rPr>
          <w:rFonts w:ascii="Noto Sans CJK KR" w:hAnsi="Noto Sans CJK KR" w:eastAsia="Noto Sans CJK KR" w:cs="Noto Sans CJK KR"/>
          <w:color w:val="5B616A"/>
          <w:sz w:val="17"/>
        </w:rPr>
        <w:t xml:space="preserve">   |   2026</w:t>
      </w:r>
    </w:p>
    <w:p>
      <w:pPr>
        <w:pStyle w:val="ListBullet"/>
        <w:spacing w:after="20"/>
        <w:ind w:left="283" w:hanging="153"/>
      </w:pPr>
      <w:r>
        <w:t>OSPF·EIGRP·IS-IS·RIP으로 구성된 라우팅 환경에서 실습</w:t>
      </w:r>
    </w:p>
    <w:p>
      <w:pPr>
        <w:pStyle w:val="ListBullet"/>
        <w:spacing w:after="20"/>
        <w:ind w:left="283" w:hanging="153"/>
      </w:pPr>
      <w:r>
        <w:t>R1~R9 간 ICMP 왕복 통신을 Wireshark로 확인</w:t>
      </w:r>
    </w:p>
    <w:p>
      <w:pPr>
        <w:pStyle w:val="ListBullet"/>
        <w:spacing w:after="20"/>
        <w:ind w:left="283" w:hanging="153"/>
      </w:pPr>
      <w:r>
        <w:t>R9 라우팅 테이블에서 원격 네트워크 경로 학습 확인</w:t>
      </w:r>
    </w:p>
    <w:p>
      <w:pPr>
        <w:keepNext/>
        <w:spacing w:before="100" w:after="40"/>
      </w:pPr>
      <w:r>
        <w:rPr>
          <w:rFonts w:ascii="Noto Sans CJK KR" w:hAnsi="Noto Sans CJK KR" w:eastAsia="Noto Sans CJK KR" w:cs="Noto Sans CJK KR"/>
          <w:b/>
          <w:sz w:val="20"/>
        </w:rPr>
        <w:t>2. 웹 서버 공동 구축 및 취약점 실습</w:t>
      </w:r>
      <w:r>
        <w:rPr>
          <w:rFonts w:ascii="Noto Sans CJK KR" w:hAnsi="Noto Sans CJK KR" w:eastAsia="Noto Sans CJK KR" w:cs="Noto Sans CJK KR"/>
          <w:color w:val="5B616A"/>
          <w:sz w:val="17"/>
        </w:rPr>
        <w:t xml:space="preserve">   |   2026.09</w:t>
      </w:r>
    </w:p>
    <w:p>
      <w:pPr>
        <w:pStyle w:val="ListBullet"/>
        <w:spacing w:after="20"/>
        <w:ind w:left="283" w:hanging="153"/>
      </w:pPr>
      <w:r>
        <w:t>조별 웹 서버 구축 과정에서 프론트엔드 구성 담당</w:t>
      </w:r>
    </w:p>
    <w:p>
      <w:pPr>
        <w:pStyle w:val="ListBullet"/>
        <w:spacing w:after="20"/>
        <w:ind w:left="283" w:hanging="153"/>
      </w:pPr>
      <w:r>
        <w:t>PHP 백엔드 구조 구현 참여 및 팀원과 작업 내용 공유</w:t>
      </w:r>
    </w:p>
    <w:p>
      <w:pPr>
        <w:pStyle w:val="ListBullet"/>
        <w:spacing w:after="20"/>
        <w:ind w:left="283" w:hanging="153"/>
      </w:pPr>
      <w:r>
        <w:t>SQL 삽입 공격 실습 중 동료와 오류 분석, 코드 수정 및 취약점 보완</w:t>
      </w:r>
    </w:p>
    <w:p>
      <w:pPr>
        <w:keepNext/>
        <w:pageBreakBefore/>
        <w:spacing w:before="100" w:after="40"/>
      </w:pPr>
      <w:r>
        <w:rPr>
          <w:rFonts w:ascii="Noto Sans CJK KR" w:hAnsi="Noto Sans CJK KR" w:eastAsia="Noto Sans CJK KR" w:cs="Noto Sans CJK KR"/>
          <w:b/>
          <w:sz w:val="20"/>
        </w:rPr>
        <w:t>3. AI 해킹 방어전</w:t>
      </w:r>
      <w:r>
        <w:rPr>
          <w:rFonts w:ascii="Noto Sans CJK KR" w:hAnsi="Noto Sans CJK KR" w:eastAsia="Noto Sans CJK KR" w:cs="Noto Sans CJK KR"/>
          <w:color w:val="5B616A"/>
          <w:sz w:val="17"/>
        </w:rPr>
        <w:t xml:space="preserve">   |   2026.10</w:t>
      </w:r>
    </w:p>
    <w:p>
      <w:pPr>
        <w:pStyle w:val="ListBullet"/>
        <w:spacing w:after="20"/>
        <w:ind w:left="283" w:hanging="153"/>
      </w:pPr>
      <w:r>
        <w:t>단계별 보안 문제 분석 및 해결</w:t>
      </w:r>
    </w:p>
    <w:p>
      <w:pPr>
        <w:pStyle w:val="ListBullet"/>
        <w:spacing w:after="20"/>
        <w:ind w:left="283" w:hanging="153"/>
      </w:pPr>
      <w:r>
        <w:t>문제 발생 시 원인 파악, 접근 제어 수정, 재검증 수행</w:t>
      </w:r>
    </w:p>
    <w:p>
      <w:pPr>
        <w:pStyle w:val="ListBullet"/>
        <w:spacing w:after="20"/>
        <w:ind w:left="283" w:hanging="153"/>
      </w:pPr>
      <w:r>
        <w:t>전체 22단계 중 마지막 22단계까지 진행</w:t>
      </w:r>
    </w:p>
    <w:p>
      <w:pPr>
        <w:keepNext/>
        <w:spacing w:before="100" w:after="40"/>
      </w:pPr>
      <w:r>
        <w:rPr>
          <w:rFonts w:ascii="Noto Sans CJK KR" w:hAnsi="Noto Sans CJK KR" w:eastAsia="Noto Sans CJK KR" w:cs="Noto Sans CJK KR"/>
          <w:b/>
          <w:sz w:val="20"/>
        </w:rPr>
        <w:t>4. 웹 다이어리 및 패스키 인증 프로젝트</w:t>
      </w:r>
      <w:r>
        <w:rPr>
          <w:rFonts w:ascii="Noto Sans CJK KR" w:hAnsi="Noto Sans CJK KR" w:eastAsia="Noto Sans CJK KR" w:cs="Noto Sans CJK KR"/>
          <w:color w:val="5B616A"/>
          <w:sz w:val="17"/>
        </w:rPr>
        <w:t xml:space="preserve">   |   2026.10</w:t>
      </w:r>
    </w:p>
    <w:p>
      <w:pPr>
        <w:pStyle w:val="ListBullet"/>
        <w:spacing w:after="20"/>
        <w:ind w:left="283" w:hanging="153"/>
      </w:pPr>
      <w:r>
        <w:t>AI를 활용한 웹 다이어리 구현 및 인증 기능 연계</w:t>
      </w:r>
    </w:p>
    <w:p>
      <w:pPr>
        <w:pStyle w:val="ListBullet"/>
        <w:spacing w:after="20"/>
        <w:ind w:left="283" w:hanging="153"/>
      </w:pPr>
      <w:r>
        <w:t>WebAuthn 패스키 등록·삭제·재로그인 기능 검증</w:t>
      </w:r>
    </w:p>
    <w:p>
      <w:pPr>
        <w:pStyle w:val="ListBullet"/>
        <w:spacing w:after="20"/>
        <w:ind w:left="283" w:hanging="153"/>
      </w:pPr>
      <w:r>
        <w:t>인증 실패, 접근 거부 및 세션 재사용 방지 동작 확인</w:t>
      </w:r>
    </w:p>
    <w:p>
      <w:pPr>
        <w:keepNext/>
        <w:spacing w:before="100" w:after="40"/>
      </w:pPr>
      <w:r>
        <w:rPr>
          <w:rFonts w:ascii="Noto Sans CJK KR" w:hAnsi="Noto Sans CJK KR" w:eastAsia="Noto Sans CJK KR" w:cs="Noto Sans CJK KR"/>
          <w:b/>
          <w:sz w:val="20"/>
        </w:rPr>
        <w:t>5. AI 활용 연구 및 서비스 제작</w:t>
      </w:r>
      <w:r>
        <w:rPr>
          <w:rFonts w:ascii="Noto Sans CJK KR" w:hAnsi="Noto Sans CJK KR" w:eastAsia="Noto Sans CJK KR" w:cs="Noto Sans CJK KR"/>
          <w:color w:val="5B616A"/>
          <w:sz w:val="17"/>
        </w:rPr>
        <w:t xml:space="preserve">   |   2026.09~10</w:t>
      </w:r>
    </w:p>
    <w:p>
      <w:pPr>
        <w:pStyle w:val="ListBullet"/>
        <w:spacing w:after="20"/>
        <w:ind w:left="283" w:hanging="153"/>
      </w:pPr>
      <w:r>
        <w:t>명상 기반 중재와 항우울제 치료 전후의 뇌 기능적 연결성 변화를 비교한 문헌 기반 연구 수행</w:t>
      </w:r>
    </w:p>
    <w:p>
      <w:pPr>
        <w:pStyle w:val="ListBullet"/>
        <w:spacing w:after="20"/>
        <w:ind w:left="283" w:hanging="153"/>
      </w:pPr>
      <w:r>
        <w:t>미니게임, 짤·카드 스튜디오, 데이터 정보판 등 웹서비스 구현</w:t>
      </w:r>
    </w:p>
    <w:p>
      <w:pPr>
        <w:pStyle w:val="ListBullet"/>
        <w:spacing w:after="20"/>
        <w:ind w:left="283" w:hanging="153"/>
      </w:pPr>
      <w:r>
        <w:t>구현 결과와 검사 내용을 기록하고 개선</w:t>
      </w:r>
    </w:p>
    <w:p>
      <w:pPr>
        <w:pStyle w:val="Heading1"/>
      </w:pPr>
      <w:r>
        <w:t>04. 학력</w:t>
      </w:r>
    </w:p>
    <w:p>
      <w:pPr>
        <w:keepNext/>
        <w:spacing w:before="100" w:after="40"/>
      </w:pPr>
      <w:r>
        <w:rPr>
          <w:rFonts w:ascii="Noto Sans CJK KR" w:hAnsi="Noto Sans CJK KR" w:eastAsia="Noto Sans CJK KR" w:cs="Noto Sans CJK KR"/>
          <w:b/>
          <w:sz w:val="20"/>
        </w:rPr>
        <w:t>경일대학교 생활디자인과</w:t>
      </w:r>
      <w:r>
        <w:rPr>
          <w:rFonts w:ascii="Noto Sans CJK KR" w:hAnsi="Noto Sans CJK KR" w:eastAsia="Noto Sans CJK KR" w:cs="Noto Sans CJK KR"/>
          <w:color w:val="5B616A"/>
          <w:sz w:val="17"/>
        </w:rPr>
        <w:t xml:space="preserve">   |   중퇴</w:t>
      </w:r>
    </w:p>
    <w:p>
      <w:pPr>
        <w:pStyle w:val="Heading1"/>
      </w:pPr>
      <w:r>
        <w:t>05. 해외 근무 경력</w:t>
      </w:r>
    </w:p>
    <w:p>
      <w:pPr>
        <w:keepNext/>
        <w:spacing w:before="100" w:after="40"/>
      </w:pPr>
      <w:r>
        <w:rPr>
          <w:rFonts w:ascii="Noto Sans CJK KR" w:hAnsi="Noto Sans CJK KR" w:eastAsia="Noto Sans CJK KR" w:cs="Noto Sans CJK KR"/>
          <w:b/>
          <w:sz w:val="20"/>
        </w:rPr>
        <w:t>Cake &amp; flower | 영국 런던</w:t>
      </w:r>
      <w:r>
        <w:rPr>
          <w:rFonts w:ascii="Noto Sans CJK KR" w:hAnsi="Noto Sans CJK KR" w:eastAsia="Noto Sans CJK KR" w:cs="Noto Sans CJK KR"/>
          <w:color w:val="5B616A"/>
          <w:sz w:val="17"/>
        </w:rPr>
        <w:t xml:space="preserve">   |   2024.11.28 ~ 2025.06 · 카페 운영 / 팀 리더</w:t>
      </w:r>
    </w:p>
    <w:p>
      <w:pPr>
        <w:pStyle w:val="ListBullet"/>
        <w:spacing w:after="20"/>
        <w:ind w:left="283" w:hanging="153"/>
      </w:pPr>
      <w:r>
        <w:t>고객 응대 및 매장 운영 업무 수행</w:t>
      </w:r>
    </w:p>
    <w:p>
      <w:pPr>
        <w:pStyle w:val="ListBullet"/>
        <w:spacing w:after="20"/>
        <w:ind w:left="283" w:hanging="153"/>
      </w:pPr>
      <w:r>
        <w:t>약 3개월 근무 후 팀 리더 역할 수행</w:t>
      </w:r>
    </w:p>
    <w:p>
      <w:pPr>
        <w:pStyle w:val="ListBullet"/>
        <w:spacing w:after="20"/>
        <w:ind w:left="283" w:hanging="153"/>
      </w:pPr>
      <w:r>
        <w:t>판매시점관리(POS) 시스템 운영, 환불 처리, 재고 및 거래 명세 관리</w:t>
      </w:r>
    </w:p>
    <w:p>
      <w:pPr>
        <w:pStyle w:val="ListBullet"/>
        <w:spacing w:after="20"/>
        <w:ind w:left="283" w:hanging="153"/>
      </w:pPr>
      <w:r>
        <w:t>다양한 문화적 배경의 동료들과 협업</w:t>
      </w:r>
    </w:p>
    <w:p>
      <w:pPr>
        <w:keepNext/>
        <w:spacing w:before="100" w:after="40"/>
      </w:pPr>
      <w:r>
        <w:rPr>
          <w:rFonts w:ascii="Noto Sans CJK KR" w:hAnsi="Noto Sans CJK KR" w:eastAsia="Noto Sans CJK KR" w:cs="Noto Sans CJK KR"/>
          <w:b/>
          <w:sz w:val="20"/>
        </w:rPr>
        <w:t>63 high street | 영국 런던</w:t>
      </w:r>
      <w:r>
        <w:rPr>
          <w:rFonts w:ascii="Noto Sans CJK KR" w:hAnsi="Noto Sans CJK KR" w:eastAsia="Noto Sans CJK KR" w:cs="Noto Sans CJK KR"/>
          <w:color w:val="5B616A"/>
          <w:sz w:val="17"/>
        </w:rPr>
        <w:t xml:space="preserve">   |   2025.06 ~ 2026.04.21 · 카페 운영 / 풀타임 바리스타</w:t>
      </w:r>
    </w:p>
    <w:p>
      <w:pPr>
        <w:pStyle w:val="ListBullet"/>
        <w:spacing w:after="20"/>
        <w:ind w:left="283" w:hanging="153"/>
      </w:pPr>
      <w:r>
        <w:t>고객 주문 접수 및 매장 운영 업무 수행</w:t>
      </w:r>
    </w:p>
    <w:p>
      <w:pPr>
        <w:pStyle w:val="ListBullet"/>
        <w:spacing w:after="20"/>
        <w:ind w:left="283" w:hanging="153"/>
      </w:pPr>
      <w:r>
        <w:t>판매시점관리(POS) 시스템 운영, 재고 및 정산 관리</w:t>
      </w:r>
    </w:p>
    <w:p>
      <w:pPr>
        <w:pStyle w:val="ListBullet"/>
        <w:spacing w:after="20"/>
        <w:ind w:left="283" w:hanging="153"/>
      </w:pPr>
      <w:r>
        <w:t>고객의 개별 요청 사항에 세심하게 대응하며 친절하고 전문적인 서비스 제공</w:t>
      </w:r>
    </w:p>
    <w:p>
      <w:pPr>
        <w:pStyle w:val="Heading1"/>
      </w:pPr>
      <w:r>
        <w:t>06. 디자인 경력</w:t>
      </w:r>
    </w:p>
    <w:p>
      <w:pPr>
        <w:keepNext/>
        <w:spacing w:before="100" w:after="40"/>
      </w:pPr>
      <w:r>
        <w:rPr>
          <w:rFonts w:ascii="Noto Sans CJK KR" w:hAnsi="Noto Sans CJK KR" w:eastAsia="Noto Sans CJK KR" w:cs="Noto Sans CJK KR"/>
          <w:b/>
          <w:sz w:val="20"/>
        </w:rPr>
        <w:t>오성F&amp;D | 웹디자이너</w:t>
      </w:r>
      <w:r>
        <w:rPr>
          <w:rFonts w:ascii="Noto Sans CJK KR" w:hAnsi="Noto Sans CJK KR" w:eastAsia="Noto Sans CJK KR" w:cs="Noto Sans CJK KR"/>
          <w:color w:val="5B616A"/>
          <w:sz w:val="17"/>
        </w:rPr>
        <w:t xml:space="preserve">   |   2020.03 ~ 2020.07</w:t>
      </w:r>
    </w:p>
    <w:p>
      <w:pPr>
        <w:keepNext/>
        <w:spacing w:before="100" w:after="40"/>
      </w:pPr>
      <w:r>
        <w:rPr>
          <w:rFonts w:ascii="Noto Sans CJK KR" w:hAnsi="Noto Sans CJK KR" w:eastAsia="Noto Sans CJK KR" w:cs="Noto Sans CJK KR"/>
          <w:b/>
          <w:sz w:val="20"/>
        </w:rPr>
        <w:t>㈜가슴따뜻한 | 웹디자이너</w:t>
      </w:r>
      <w:r>
        <w:rPr>
          <w:rFonts w:ascii="Noto Sans CJK KR" w:hAnsi="Noto Sans CJK KR" w:eastAsia="Noto Sans CJK KR" w:cs="Noto Sans CJK KR"/>
          <w:color w:val="5B616A"/>
          <w:sz w:val="17"/>
        </w:rPr>
        <w:t xml:space="preserve">   |   2021.12.28 ~ 2024.03.31</w:t>
      </w:r>
    </w:p>
    <w:p>
      <w:pPr>
        <w:spacing w:after="80"/>
      </w:pPr>
      <w:r>
        <w:t>디자인 분야에서 쌓은 사용자 관점과 정보 전달 경험을 웹 화면 구성 및 AI 활용 프로젝트에 적용했습니다.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92" w:right="1162" w:bottom="935" w:left="1162" w:header="482" w:footer="48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KR" w:hAnsi="Noto Sans CJK KR" w:eastAsia="Noto Sans CJK KR" w:cs="Noto Sans CJK KR"/>
        <w:color w:val="5B616A"/>
        <w:sz w:val="15"/>
      </w:rPr>
      <w:t xml:space="preserve">홍지민 · BR-A   |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KR" w:hAnsi="Noto Sans CJK KR" w:eastAsia="Noto Sans CJK KR" w:cs="Noto Sans CJK KR"/>
        <w:color w:val="5B616A"/>
        <w:sz w:val="16"/>
      </w:rPr>
      <w:t>홍지민   |   이력서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00"/>
    </w:pPr>
    <w:rPr>
      <w:rFonts w:ascii="Noto Sans CJK KR" w:hAnsi="Noto Sans CJK KR" w:eastAsia="Noto Sans CJK KR" w:cs="Noto Sans CJK KR"/>
      <w:b w:val="0"/>
      <w:color w:val="23272D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00"/>
      <w:outlineLvl w:val="0"/>
    </w:pPr>
    <w:rPr>
      <w:rFonts w:asciiTheme="majorHAnsi" w:eastAsiaTheme="majorEastAsia" w:hAnsiTheme="majorHAnsi" w:cstheme="majorBidi" w:ascii="Noto Sans CJK KR" w:hAnsi="Noto Sans CJK KR" w:eastAsia="Noto Sans CJK KR" w:cs="Noto Sans CJK KR"/>
      <w:b/>
      <w:bCs/>
      <w:color w:val="23272D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Noto Sans CJK KR" w:hAnsi="Noto Sans CJK KR" w:eastAsia="Noto Sans CJK KR" w:cs="Noto Sans CJK KR"/>
      <w:b/>
      <w:bCs/>
      <w:color w:val="23272D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Noto Sans CJK KR" w:hAnsi="Noto Sans CJK KR" w:eastAsia="Noto Sans CJK KR" w:cs="Noto Sans CJK KR"/>
      <w:b/>
      <w:color w:val="23272D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</dc:title>
  <dc:subject/>
  <dc:creator>홍지민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