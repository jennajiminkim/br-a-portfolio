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홍지민  |  자기소개서</w:t>
      </w:r>
    </w:p>
    <w:p>
      <w:pPr>
        <w:spacing w:after="180"/>
      </w:pPr>
      <w:r>
        <w:rPr>
          <w:rFonts w:ascii="Noto Sans CJK KR" w:hAnsi="Noto Sans CJK KR" w:eastAsia="Noto Sans CJK KR" w:cs="Noto Sans CJK KR"/>
          <w:color w:val="5B616A"/>
          <w:sz w:val="18"/>
        </w:rPr>
        <w:t>정보보안 · 보안 엔지니어 신입  |  BR-A 자기소개 본편</w:t>
      </w:r>
    </w:p>
    <w:p>
      <w:pPr>
        <w:pStyle w:val="Heading1"/>
      </w:pPr>
      <w:r>
        <w:t>01. 낯선 도시에서 내 자리를 찾던 시간</w:t>
      </w:r>
    </w:p>
    <w:p>
      <w:pPr>
        <w:spacing w:after="160"/>
      </w:pPr>
      <w:r>
        <w:t>계획대로 되지 않았던 시간도 제게는 다음 길을 열어 준 경험이었습니다.</w:t>
      </w:r>
    </w:p>
    <w:p>
      <w:pPr>
        <w:spacing w:after="160"/>
      </w:pPr>
      <w:r>
        <w:t>2024년 6월, 디자인 경력을 이어가겠다는 기대를 품고 런던으로 향했습니다. 낯선 도시에서 자리를 잡는 일은 생각보다 어려웠습니다. 어렵게 구한 집에서는 보증금 일부를 돌려받지 못했고, 원하던 디자인 직무에도 취업하지 못했습니다.</w:t>
      </w:r>
    </w:p>
    <w:p>
      <w:pPr>
        <w:spacing w:after="160"/>
      </w:pPr>
      <w:r>
        <w:t>계획과 다른 현실에서 선택한 일은 카페였습니다. 새로운 업무와 문화에 적응하며 동료들과 즐겁게 일했고, 약 석 달 뒤 팀 리더가 되었습니다. 맡은 역할에 책임을 다하며 새로운 경험을 쌓았지만, 처음 세웠던 목표에 대한 아쉬움은 남았습니다.</w:t>
      </w:r>
    </w:p>
    <w:p>
      <w:pPr>
        <w:pStyle w:val="Heading1"/>
      </w:pPr>
      <w:r>
        <w:t>02. 경험을 다시 바라보게 된 순간</w:t>
      </w:r>
    </w:p>
    <w:p>
      <w:pPr>
        <w:spacing w:after="140"/>
      </w:pPr>
      <w:r>
        <w:t>2026년 5월, 영국 생활을 마치고 한국으로 돌아왔습니다. 귀국을 앞두고 친구가 건넨 편지에는 이런 말이 적혀 있었습니다.</w:t>
      </w:r>
    </w:p>
    <w:p>
      <w:pPr>
        <w:spacing w:after="80" w:line="336" w:lineRule="auto"/>
        <w:ind w:left="283"/>
      </w:pPr>
      <w:r>
        <w:rPr>
          <w:rFonts w:ascii="Noto Sans CJK KR" w:hAnsi="Noto Sans CJK KR" w:eastAsia="Noto Sans CJK KR" w:cs="Noto Sans CJK KR"/>
          <w:i/>
          <w:color w:val="5B616A"/>
          <w:sz w:val="18"/>
        </w:rPr>
        <w:t>“You’re amazing. You did it, you’re so brave. You didn’t quit. I wish you all the best life has to offer. Lots of love.”</w:t>
      </w:r>
    </w:p>
    <w:p>
      <w:pPr>
        <w:spacing w:after="180"/>
        <w:ind w:left="283"/>
      </w:pPr>
      <w:r>
        <w:rPr>
          <w:rFonts w:ascii="Noto Sans CJK KR" w:hAnsi="Noto Sans CJK KR" w:eastAsia="Noto Sans CJK KR" w:cs="Noto Sans CJK KR"/>
          <w:i/>
          <w:color w:val="5B616A"/>
          <w:sz w:val="18"/>
        </w:rPr>
        <w:t>“너는 정말 놀라워. 너는 해냈어, 정말 용감해. 포기하지 않았잖아. 인생이 줄 수 있는 모든 최고의 것들이 너에게 있기를 바랄게. 많은 사랑을 담아.”</w:t>
      </w:r>
    </w:p>
    <w:p>
      <w:pPr>
        <w:spacing w:after="160"/>
      </w:pPr>
      <w:r>
        <w:t>저는 이루지 못한 목표에 시선을 두었지만, 친구는 낯선 곳에서 일하고 사람들과 관계를 맺으며 살아온 시간을 바라봐 주었습니다. 그 편지를 읽고 나서야 기대한 결과를 얻지 못했다고 해서 경험까지 실패한 것은 아니라는 사실을 깨달았습니다.</w:t>
      </w:r>
    </w:p>
    <w:p>
      <w:pPr>
        <w:spacing w:after="160"/>
      </w:pPr>
      <w:r>
        <w:t>디자인을 공부하고 일했던 시간과 런던에서 쌓은 경험은 사라지지 않았습니다. 오히려 다음 길을 선택할 때 제가 가진 자산이 되었습니다.</w:t>
      </w:r>
    </w:p>
    <w:p>
      <w:pPr>
        <w:pStyle w:val="Heading1"/>
        <w:pageBreakBefore/>
      </w:pPr>
      <w:r>
        <w:t>03. 모르는 것을 인정하며 함께 해결한 일</w:t>
      </w:r>
    </w:p>
    <w:p>
      <w:pPr>
        <w:spacing w:after="160"/>
      </w:pPr>
      <w:r>
        <w:t>귀국 후 AI 기술의 발전과 산업 변화를 살피며 정보보안이라는 새로운 진로를 선택했습니다. 비전공자인 제게는 낯선 개념이 많았기에 기초부터 쌓기로 했습니다. 귀국 직후 기초 네트워크 수업을 듣고, 정규 보안 교육을 시작한 뒤에도 부족한 지식을 보완했습니다. 수업을 마친 저녁에는 리눅스 수업을 들었으며, 모르는 것은 질문하고 배운 내용은 실습으로 확인했습니다.</w:t>
      </w:r>
    </w:p>
    <w:p>
      <w:pPr>
        <w:spacing w:after="160"/>
      </w:pPr>
      <w:r>
        <w:t>2026년 9월 10~11일에는 조원들과 웹 서버를 구축했습니다. 디자인 경험을 살려 프론트엔드를 맡아 구성하고 PHP 백엔드 구조 구현에도 도움을 드렸습니다. 작업 진행을 정리하며 동료들의 아이디어를 모으고 각자의 역할과 생각을 공유할수록 결과물도 더 나아졌습니다.</w:t>
      </w:r>
    </w:p>
    <w:p>
      <w:pPr>
        <w:spacing w:after="160"/>
      </w:pPr>
      <w:r>
        <w:t>이후 SQL 삽입 공격 실습에서 막혀 동료에게 도움을 청했습니다. 다음 날에는 팀원들과 공격을 실습하고 코드를 수정하며 취약점을 보완했습니다. AI 해킹 방어전 8단계에서도 문제를 해결하지 못해 수업이 끝난 뒤까지 남았습니다. 여러 방법을 다시 살핀 끝에 해결책을 찾고 원인까지 확인했습니다. 이 경험들은 모른다는 사실을 인정하고, 필요한 도움을 구하며 끝까지 해결 방법을 찾는 태도를 길러주었습니다.</w:t>
      </w:r>
    </w:p>
    <w:p>
      <w:pPr>
        <w:pStyle w:val="Heading1"/>
      </w:pPr>
      <w:r>
        <w:t>04. 경험을 결과로 증명하는 지금</w:t>
      </w:r>
    </w:p>
    <w:p>
      <w:pPr>
        <w:spacing w:after="160"/>
      </w:pPr>
      <w:r>
        <w:t>배움은 구체적인 결과로 이어졌습니다. 네트워크관리사 2급 자격증을 취득했고, AI를 활용해 미니게임, 짤·카드 스튜디오, 데이터 정보판, 웹 다이어리, 패스키를 적용한 자기소개 페이지 등을 구현했습니다. 기능을 만드는 데서 멈추지 않고 인증과 접근 제어가 의도대로 작동하는지 직접 검증하며 결과를 기록했습니다.</w:t>
      </w:r>
    </w:p>
    <w:p>
      <w:pPr>
        <w:spacing w:after="160"/>
      </w:pPr>
      <w:r>
        <w:t>디자인에서 익힌 사용자 관점은 버리고 온 경력이 아니라 새로운 기술과 연결할 자산이었습니다. 이제는 정보를 이해하기 쉽게 보여주는 방법뿐 아니라, 누가 그 정보에 접근할 수 있는지도 고민합니다.</w:t>
      </w:r>
    </w:p>
    <w:p>
      <w:pPr>
        <w:spacing w:after="160"/>
      </w:pPr>
      <w:r>
        <w:t>그 길에서 얻은 경험을 동료들과 나누며, 혼자서는 발견하지 못했을 더 나은 해답을 함께 만들어가고 싶습니다.</w:t>
      </w:r>
    </w:p>
    <w:sectPr w:rsidR="00FC693F" w:rsidRPr="0006063C" w:rsidSect="00034616">
      <w:headerReference w:type="default" r:id="rId9"/>
      <w:footerReference w:type="default" r:id="rId10"/>
      <w:pgSz w:w="11906" w:h="16838"/>
      <w:pgMar w:top="992" w:right="1162" w:bottom="935" w:left="1162"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5B616A"/>
        <w:sz w:val="15"/>
      </w:rPr>
      <w:t xml:space="preserve">홍지민 · BR-A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s="Noto Sans CJK KR"/>
        <w:color w:val="5B616A"/>
        <w:sz w:val="16"/>
      </w:rPr>
      <w:t>홍지민   |   자기소개서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Noto Sans CJK KR" w:hAnsi="Noto Sans CJK KR" w:eastAsia="Noto Sans CJK KR" w:cs="Noto Sans CJK KR"/>
      <w:b w:val="0"/>
      <w:color w:val="2327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Noto Sans CJK KR" w:hAnsi="Noto Sans CJK KR" w:eastAsia="Noto Sans CJK KR" w:cs="Noto Sans CJK KR"/>
      <w:b/>
      <w:bCs/>
      <w:color w:val="23272D"/>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CJK KR" w:hAnsi="Noto Sans CJK KR" w:eastAsia="Noto Sans CJK KR" w:cs="Noto Sans CJK KR"/>
      <w:b/>
      <w:bCs/>
      <w:color w:val="23272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cs="Noto Sans CJK KR"/>
      <w:b/>
      <w:color w:val="23272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자기소개서</dc:title>
  <dc:subject/>
  <dc:creator>홍지민</dc:creator>
  <cp:keywords/>
  <dc:description>generated by python-docx</dc:description>
  <cp:lastModifiedBy/>
  <cp:revision>1</cp:revision>
  <dcterms:created xsi:type="dcterms:W3CDTF">2013-12-23T23:15:00Z</dcterms:created>
  <dcterms:modified xsi:type="dcterms:W3CDTF">2013-12-23T23:15:00Z</dcterms:modified>
  <cp:category/>
</cp:coreProperties>
</file>